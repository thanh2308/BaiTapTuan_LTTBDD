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BÁO CÁO THỰC HÀNH</w:t>
      </w:r>
    </w:p>
    <w:p>
      <w:pPr>
        <w:jc w:val="center"/>
      </w:pPr>
      <w:r>
        <w:rPr>
          <w:b/>
          <w:sz w:val="52"/>
        </w:rPr>
        <w:t>LAB 06 — NAVIGATION</w:t>
      </w:r>
    </w:p>
    <w:p>
      <w:pPr>
        <w:jc w:val="center"/>
      </w:pPr>
      <w:r>
        <w:rPr>
          <w:b w:val="0"/>
          <w:sz w:val="24"/>
        </w:rPr>
        <w:t>Select Phone · API · Bottom Tab · Stack + Tab · Drawer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</w:tcPr>
          <w:p>
            <w:r>
              <w:rPr>
                <w:b/>
              </w:rPr>
              <w:t>Họ và tên</w:t>
            </w:r>
          </w:p>
        </w:tc>
        <w:tc>
          <w:tcPr>
            <w:tcW w:type="dxa" w:w="7257"/>
          </w:tcPr>
          <w:p>
            <w:r>
              <w:t>Huỳnh Hoài Thanh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Mã số sinh viên</w:t>
            </w:r>
          </w:p>
        </w:tc>
        <w:tc>
          <w:tcPr>
            <w:tcW w:type="dxa" w:w="7257"/>
          </w:tcPr>
          <w:p>
            <w:r>
              <w:t>23633801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Tên bài thực hành</w:t>
            </w:r>
          </w:p>
        </w:tc>
        <w:tc>
          <w:tcPr>
            <w:tcW w:type="dxa" w:w="7257"/>
          </w:tcPr>
          <w:p>
            <w:r>
              <w:t>Lab 6 — Navigation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7257"/>
          </w:tcPr>
          <w:p>
            <w:r>
              <w:t>Expo · React Native · TypeScript</w:t>
            </w:r>
          </w:p>
        </w:tc>
      </w:tr>
    </w:tbl>
    <w:p>
      <w:r>
        <w:rPr>
          <w:b/>
        </w:rPr>
        <w:t>Địa chỉ GitHub:</w:t>
      </w:r>
    </w:p>
    <w:p>
      <w:hyperlink r:id="rId11">
        <w:r>
          <w:rPr>
            <w:color w:val="2563EB"/>
            <w:u w:val="single"/>
          </w:rPr>
          <w:t>https://github.com/thanh2308/BaiTapTuan_LTTBDD/tree/main/Lab06</w:t>
        </w:r>
      </w:hyperlink>
    </w:p>
    <w:p>
      <w:pPr>
        <w:pStyle w:val="Heading2"/>
      </w:pPr>
      <w:r>
        <w:t>Nội dung minh chứng</w:t>
      </w:r>
    </w:p>
    <w:p>
      <w:r>
        <w:t>Bài 1: Select Phone — đủ 4 trạng thái theo thiết kế.</w:t>
      </w:r>
    </w:p>
    <w:p>
      <w:r>
        <w:t>Bài 2: Gắn API — dữ liệu, loading, lỗi và thử lại.</w:t>
      </w:r>
    </w:p>
    <w:p>
      <w:r>
        <w:t>Bài 3: Bottom Tab — Trang chủ, Tìm kiếm và Cá nhân.</w:t>
      </w:r>
    </w:p>
    <w:p>
      <w:r>
        <w:t>Bài 4: Stack + Tab — truyền id và quản lý yêu thích.</w:t>
      </w:r>
    </w:p>
    <w:p>
      <w:r>
        <w:t>Bài 5: Drawer — menu và hai Switch cài đặt.</w:t>
      </w:r>
    </w:p>
    <w:p>
      <w:pPr>
        <w:pStyle w:val="Heading2"/>
      </w:pPr>
      <w:r>
        <w:t>Thông tin ảnh minh chứng</w:t>
      </w:r>
    </w:p>
    <w:p>
      <w:r>
        <w:t>Ảnh được chụp từ ứng dụng chạy trên Chromium trong môi trường cloud, khung hiển thị 390 × 844 px. Ngày giờ chụp thực tế được ghi dưới từng ảnh, theo giờ Việt Nam (UTC+7). Đây là bản web, chưa phải ảnh chạy trên thiết bị Android/iOS.</w:t>
      </w:r>
    </w:p>
    <w:p>
      <w:r>
        <w:t>Bài 2 lấy dữ liệu thật từ MockAPI do sinh viên cung cấp. Yêu cầu HTTPS được chuyển tiếp qua curl có xác minh chứng chỉ của proxy cloud; không sửa dữ liệu API. Ảnh lỗi mạng được tạo bằng ngắt yêu cầu có kiểm soát, sau đó khôi phục và bấm THỬ LẠI.</w:t>
      </w:r>
    </w:p>
    <w:p>
      <w:r>
        <w:br w:type="page"/>
      </w:r>
    </w:p>
    <w:p>
      <w:pPr>
        <w:pStyle w:val="Heading1"/>
      </w:pPr>
      <w:r>
        <w:t>BÀI 1. SELECT PHONE</w:t>
      </w:r>
    </w:p>
    <w:p>
      <w:pPr>
        <w:spacing w:after="280"/>
      </w:pPr>
      <w:r>
        <w:t>Minh chứng 1/2 — Giao diện ban đầu và mở chọn màu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340"/>
        <w:gridCol w:w="4592"/>
      </w:tblGrid>
      <w:tr>
        <w:trPr>
          <w:cantSplit/>
        </w:trPr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1.1. Product — chưa chọn màu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.1-product-blu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16:52:54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Ảnh điện thoại xanh, tên/sao/giá, nút chọn màu và nút CHỌN MUA ở đáy.</w:t>
            </w:r>
          </w:p>
        </w:tc>
        <w:tc>
          <w:tcPr>
            <w:tcW w:type="dxa" w:w="340"/>
          </w:tcPr>
          <w:p/>
        </w:tc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1.2. ChooseColor — chưa chọn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.2-choose-unpicked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16:52:54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Chưa chọn màu: chỉ có tên và ảnh nhỏ xanh; hiển thị bốn ô màu.</w:t>
            </w:r>
          </w:p>
        </w:tc>
      </w:tr>
    </w:tbl>
    <w:p>
      <w:r>
        <w:br w:type="page"/>
      </w:r>
    </w:p>
    <w:p>
      <w:pPr>
        <w:pStyle w:val="Heading1"/>
      </w:pPr>
      <w:r>
        <w:t>BÀI 1. SELECT PHONE</w:t>
      </w:r>
    </w:p>
    <w:p>
      <w:pPr>
        <w:spacing w:after="280"/>
      </w:pPr>
      <w:r>
        <w:t>Minh chứng 2/2 — Chọn đỏ và trả kết quả về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340"/>
        <w:gridCol w:w="4592"/>
      </w:tblGrid>
      <w:tr>
        <w:trPr>
          <w:cantSplit/>
        </w:trPr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1.3. ChooseColor — đã chọn đỏ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.3-choose-red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16:52:55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Ô đỏ có viền chọn; ảnh nhỏ chuyển đỏ; hiện màu, nhà cung cấp và giá.</w:t>
            </w:r>
          </w:p>
        </w:tc>
        <w:tc>
          <w:tcPr>
            <w:tcW w:type="dxa" w:w="340"/>
          </w:tcPr>
          <w:p/>
        </w:tc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1.4. Product — sau khi bấm XONG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.4-product-red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16:52:56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Sau khi bấm XONG: ảnh lớn đỏ và nút 4 MÀU-CHỌN LOẠI.</w:t>
            </w:r>
          </w:p>
        </w:tc>
      </w:tr>
    </w:tbl>
    <w:p>
      <w:r>
        <w:br w:type="page"/>
      </w:r>
    </w:p>
    <w:p>
      <w:pPr>
        <w:pStyle w:val="Heading1"/>
      </w:pPr>
      <w:r>
        <w:t>BÀI 2. GẮN API</w:t>
      </w:r>
    </w:p>
    <w:p>
      <w:pPr>
        <w:spacing w:after="280"/>
      </w:pPr>
      <w:r>
        <w:t>Minh chứng 1/3 — Nguồn dữ liệu và trạng thái tải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340"/>
        <w:gridCol w:w="4592"/>
      </w:tblGrid>
      <w:tr>
        <w:trPr>
          <w:cantSplit/>
        </w:trPr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2.1. Dữ liệu trên MockAPI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.1-api-json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16:53:48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Phản hồi thật từ /phones/1: id = 1, tên Vsmart Joy 3, price = 1790000 và các trường cấu hình.</w:t>
            </w:r>
          </w:p>
        </w:tc>
        <w:tc>
          <w:tcPr>
            <w:tcW w:type="dxa" w:w="340"/>
          </w:tcPr>
          <w:p/>
        </w:tc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2.2. Ứng dụng đang tải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.2-loading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16:52:57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Vòng xoay và dòng Đang tải...; yêu cầu API được làm chậm 2,2 giây để chụp trạng thái này.</w:t>
            </w:r>
          </w:p>
        </w:tc>
      </w:tr>
    </w:tbl>
    <w:p>
      <w:r>
        <w:br w:type="page"/>
      </w:r>
    </w:p>
    <w:p>
      <w:pPr>
        <w:pStyle w:val="Heading1"/>
      </w:pPr>
      <w:r>
        <w:t>BÀI 2. GẮN API</w:t>
      </w:r>
    </w:p>
    <w:p>
      <w:pPr>
        <w:spacing w:after="280"/>
      </w:pPr>
      <w:r>
        <w:t>Minh chứng 2/3 — Hiển thị dữ liệu từ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340"/>
        <w:gridCol w:w="4592"/>
      </w:tblGrid>
      <w:tr>
        <w:trPr>
          <w:cantSplit/>
        </w:trPr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2.3. Tên/giá của bản ghi API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.1-api-json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16:53:48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Bản ghi API thật: Vsmart Joy 3, giá 1.790.000 đ, defaultColor = blue. Đối chiếu với ảnh 2.4.</w:t>
            </w:r>
          </w:p>
        </w:tc>
        <w:tc>
          <w:tcPr>
            <w:tcW w:type="dxa" w:w="340"/>
          </w:tcPr>
          <w:p/>
        </w:tc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2.4. Sản phẩm đã tải trên app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.4-api-product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16:53:00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Bài 2 hiển thị đúng tên/giá/màu mặc định từ phản hồi API thật; không sử dụng fallback offline.</w:t>
            </w:r>
          </w:p>
        </w:tc>
      </w:tr>
    </w:tbl>
    <w:p>
      <w:r>
        <w:br w:type="page"/>
      </w:r>
    </w:p>
    <w:p>
      <w:pPr>
        <w:pStyle w:val="Heading1"/>
      </w:pPr>
      <w:r>
        <w:t>BÀI 2. GẮN API</w:t>
      </w:r>
    </w:p>
    <w:p>
      <w:pPr>
        <w:spacing w:after="280"/>
      </w:pPr>
      <w:r>
        <w:t>Minh chứng 3/3 — Lỗi và thử lại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340"/>
        <w:gridCol w:w="4592"/>
      </w:tblGrid>
      <w:tr>
        <w:trPr>
          <w:cantSplit/>
        </w:trPr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2.5. Khi mất mạng hoặc URL lỗi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.5-api-network-error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16:53:03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Ngắt yêu cầu có kiểm soát bằng Playwright: hiện Failed to fetch và nút THỬ LẠI. Đây là tình huống lỗi mô phỏng.</w:t>
            </w:r>
          </w:p>
        </w:tc>
        <w:tc>
          <w:tcPr>
            <w:tcW w:type="dxa" w:w="340"/>
          </w:tcPr>
          <w:p/>
        </w:tc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2.6. Sau khi bấm THỬ LẠI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.4-api-product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16:53:06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Khôi phục kết nối rồi bấm THỬ LẠI: ứng dụng gọi lại API thật và hiển thị sản phẩm thành công.</w:t>
            </w:r>
          </w:p>
        </w:tc>
      </w:tr>
    </w:tbl>
    <w:p>
      <w:r>
        <w:br w:type="page"/>
      </w:r>
    </w:p>
    <w:p>
      <w:pPr>
        <w:pStyle w:val="Heading1"/>
      </w:pPr>
      <w:r>
        <w:t>BÀI 3. BOTTOM TAB NAVIGATION</w:t>
      </w:r>
    </w:p>
    <w:p>
      <w:pPr>
        <w:spacing w:after="280"/>
      </w:pPr>
      <w:r>
        <w:t>Minh chứng 1/2 — Danh sách và tìm kiếm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340"/>
        <w:gridCol w:w="4592"/>
      </w:tblGrid>
      <w:tr>
        <w:trPr>
          <w:cantSplit/>
        </w:trPr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3.1. Tab Trang chủ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.1-hom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16:53:08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Tab Trang chủ có danh sách sáu sản phẩm; thanh tab gồm Trang chủ, Tìm kiếm và Cá nhân.</w:t>
            </w:r>
          </w:p>
        </w:tc>
        <w:tc>
          <w:tcPr>
            <w:tcW w:type="dxa" w:w="340"/>
          </w:tcPr>
          <w:p/>
        </w:tc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3.2. Tìm kiếm “aris”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.2-search-aris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16:53:09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Nhập aris: danh sách được lọc, chỉ còn Vsmart Aris Pro.</w:t>
            </w:r>
          </w:p>
        </w:tc>
      </w:tr>
    </w:tbl>
    <w:p>
      <w:r>
        <w:br w:type="page"/>
      </w:r>
    </w:p>
    <w:p>
      <w:pPr>
        <w:pStyle w:val="Heading1"/>
      </w:pPr>
      <w:r>
        <w:t>BÀI 3. BOTTOM TAB NAVIGATION</w:t>
      </w:r>
    </w:p>
    <w:p>
      <w:pPr>
        <w:spacing w:after="280"/>
      </w:pPr>
      <w:r>
        <w:t>Minh chứng 2/2 — Kết quả rỗng và hồ sơ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340"/>
        <w:gridCol w:w="4592"/>
      </w:tblGrid>
      <w:tr>
        <w:trPr>
          <w:cantSplit/>
        </w:trPr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3.3. Tìm kiếm “zzz”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.3-search-empty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16:53:10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Nhập zzz: xuất hiện thông báo không có kết quả.</w:t>
            </w:r>
          </w:p>
        </w:tc>
        <w:tc>
          <w:tcPr>
            <w:tcW w:type="dxa" w:w="340"/>
          </w:tcPr>
          <w:p/>
        </w:tc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3.4. Tab Cá nhân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.4-profil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16:53:10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Tab Cá nhân hiển thị avatar HT, tên Huỳnh Hoài Thanh và email.</w:t>
            </w:r>
          </w:p>
        </w:tc>
      </w:tr>
    </w:tbl>
    <w:p>
      <w:r>
        <w:br w:type="page"/>
      </w:r>
    </w:p>
    <w:p>
      <w:pPr>
        <w:pStyle w:val="Heading1"/>
      </w:pPr>
      <w:r>
        <w:t>BÀI 4. STACK + TAB + PASSING PARAMS</w:t>
      </w:r>
    </w:p>
    <w:p>
      <w:pPr>
        <w:spacing w:after="280"/>
      </w:pPr>
      <w:r>
        <w:t>Minh chứng 1/2 — Danh sách và truyền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340"/>
        <w:gridCol w:w="4592"/>
      </w:tblGrid>
      <w:tr>
        <w:trPr>
          <w:cantSplit/>
        </w:trPr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4.1. Home — tab Products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.1-products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16:53:11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Home chứa hai tab Products/Favorites; Products hiển thị danh sách sản phẩm.</w:t>
            </w:r>
          </w:p>
        </w:tc>
        <w:tc>
          <w:tcPr>
            <w:tcW w:type="dxa" w:w="340"/>
          </w:tcPr>
          <w:p/>
        </w:tc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4.2. Chi tiết Live 4 — id = 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.2-live4-details-saved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16:53:12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Mở Live 4 qua id = 2: giá 3.990.000 đ, đúng tên/ảnh/sao/nhà cung cấp. Sau khi lưu, nút hiển thị Đã lưu.</w:t>
            </w:r>
          </w:p>
        </w:tc>
      </w:tr>
    </w:tbl>
    <w:p>
      <w:r>
        <w:br w:type="page"/>
      </w:r>
    </w:p>
    <w:p>
      <w:pPr>
        <w:pStyle w:val="Heading1"/>
      </w:pPr>
      <w:r>
        <w:t>BÀI 4. STACK + TAB + PASSING PARAMS</w:t>
      </w:r>
    </w:p>
    <w:p>
      <w:pPr>
        <w:spacing w:after="280"/>
      </w:pPr>
      <w:r>
        <w:t>Minh chứng 2/2 — Lưu và bỏ yêu thích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340"/>
        <w:gridCol w:w="4592"/>
      </w:tblGrid>
      <w:tr>
        <w:trPr>
          <w:cantSplit/>
        </w:trPr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4.3. Favorites — đã lưu sản phẩm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.3-favorites-saved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16:53:12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Sau khi quay lại Home và chọn Favorites: Live 4 đã lưu xuất hiện trong danh sách.</w:t>
            </w:r>
          </w:p>
        </w:tc>
        <w:tc>
          <w:tcPr>
            <w:tcW w:type="dxa" w:w="340"/>
          </w:tcPr>
          <w:p/>
        </w:tc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4.4. Favorites — sau khi bỏ lưu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.4-favorites-empty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16:53:13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Mở lại chi tiết và bỏ lưu: Favorites trở về trạng thái Chưa có sản phẩm nào được lưu.</w:t>
            </w:r>
          </w:p>
        </w:tc>
      </w:tr>
    </w:tbl>
    <w:p>
      <w:r>
        <w:br w:type="page"/>
      </w:r>
    </w:p>
    <w:p>
      <w:pPr>
        <w:pStyle w:val="Heading1"/>
      </w:pPr>
      <w:r>
        <w:t>BÀI 5. DRAWER NAVIGATION</w:t>
      </w:r>
    </w:p>
    <w:p>
      <w:pPr>
        <w:spacing w:after="280"/>
      </w:pPr>
      <w:r>
        <w:t>Minh chứng 1/2 — Menu và hồ sơ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340"/>
        <w:gridCol w:w="4592"/>
      </w:tblGrid>
      <w:tr>
        <w:trPr>
          <w:cantSplit/>
        </w:trPr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5.1. Drawer đang mở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.1-drawer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16:53:14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Menu Drawer mở bằng nút trên header, có Trang chủ, Cá nhân và Cài đặt; mục hiện tại tô đỏ.</w:t>
            </w:r>
          </w:p>
        </w:tc>
        <w:tc>
          <w:tcPr>
            <w:tcW w:type="dxa" w:w="340"/>
          </w:tcPr>
          <w:p/>
        </w:tc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5.2. Màn Cá nhân trong Drawer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.2-profil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16:53:15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Chọn Cá nhân trong Drawer: hiển thị avatar, họ tên và email.</w:t>
            </w:r>
          </w:p>
        </w:tc>
      </w:tr>
    </w:tbl>
    <w:p>
      <w:r>
        <w:br w:type="page"/>
      </w:r>
    </w:p>
    <w:p>
      <w:pPr>
        <w:pStyle w:val="Heading1"/>
      </w:pPr>
      <w:r>
        <w:t>BÀI 5. DRAWER NAVIGATION</w:t>
      </w:r>
    </w:p>
    <w:p>
      <w:pPr>
        <w:spacing w:after="280"/>
      </w:pPr>
      <w:r>
        <w:t>Minh chứng 2/2 — Hai Switch và trạng thái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340"/>
        <w:gridCol w:w="4592"/>
      </w:tblGrid>
      <w:tr>
        <w:trPr>
          <w:cantSplit/>
        </w:trPr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5.3. Cài đặt — trạng thái ban đầu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.3-settings-default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16:53:16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Hai Switch ở trạng thái mặc định: thông báo BẬT, giao diện sáng.</w:t>
            </w:r>
          </w:p>
        </w:tc>
        <w:tc>
          <w:tcPr>
            <w:tcW w:type="dxa" w:w="340"/>
          </w:tcPr>
          <w:p/>
        </w:tc>
        <w:tc>
          <w:tcPr>
            <w:tcW w:type="dxa" w:w="4592"/>
            <w:vAlign w:val="top"/>
          </w:tcPr>
          <w:p>
            <w:pPr>
              <w:keepNext/>
              <w:spacing w:after="120"/>
            </w:pPr>
            <w:r>
              <w:rPr>
                <w:b/>
                <w:sz w:val="24"/>
              </w:rPr>
              <w:t>Ảnh 5.4. Cài đặt — sau khi gạt Switch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4592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.4-settings-toggled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16:53:17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Gạt hai Switch: thông báo TẮT, giao diện tối; dòng trạng thái cập nhật ngay. Không kiểm tra phần nâng cao đổi nền toàn app.</w:t>
            </w:r>
          </w:p>
        </w:tc>
      </w:tr>
    </w:tbl>
    <w:p>
      <w:r>
        <w:br w:type="page"/>
      </w:r>
    </w:p>
    <w:p>
      <w:pPr>
        <w:pStyle w:val="Heading1"/>
      </w:pPr>
      <w:r>
        <w:t>BÀI 5. DRAWER NAVIGATION</w:t>
      </w:r>
    </w:p>
    <w:p>
      <w:r>
        <w:t>Minh chứng bổ sung — Màn Trang chủ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638"/>
            <w:vAlign w:val="top"/>
          </w:tcPr>
          <w:p>
            <w:pPr>
              <w:keepNext/>
              <w:spacing w:after="120"/>
              <w:jc w:val="center"/>
            </w:pPr>
            <w:r>
              <w:rPr>
                <w:b/>
                <w:sz w:val="24"/>
              </w:rPr>
              <w:t>Ảnh 5.5. Trang chủ trong Drawer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rPr>
                <w:trHeight w:val="7937" w:hRule="exact"/>
              </w:trPr>
              <w:tc>
                <w:tcPr>
                  <w:tcW w:type="dxa" w:w="9638"/>
                  <w:vAlign w:val="center"/>
                  <w:shd w:fill="FFFFFF"/>
                  <w:tcBorders>
                    <w:top w:val="dashed" w:sz="6" w:color="94A3B8"/>
                    <w:left w:val="dashed" w:sz="6" w:color="94A3B8"/>
                    <w:bottom w:val="dashed" w:sz="6" w:color="94A3B8"/>
                    <w:right w:val="dashed" w:sz="6" w:color="94A3B8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2195829" cy="475200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.5-home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29" cy="47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100" w:after="100"/>
              <w:jc w:val="center"/>
            </w:pPr>
            <w:r>
              <w:rPr>
                <w:color w:val="475569"/>
                <w:sz w:val="18"/>
              </w:rPr>
              <w:t>Chụp: 16:54:37 · 25/10/2026 (UTC+7)</w:t>
            </w:r>
          </w:p>
          <w:p>
            <w:pPr>
              <w:keepNext/>
              <w:spacing w:before="60"/>
            </w:pPr>
            <w:r>
              <w:rPr>
                <w:b/>
                <w:sz w:val="20"/>
              </w:rPr>
              <w:t xml:space="preserve">Kết quả: </w:t>
            </w:r>
            <w:r>
              <w:rPr>
                <w:sz w:val="20"/>
              </w:rPr>
              <w:t>Trang chủ hiển thị Xin chào; header có nút mở Drawer. Đây là màn Home của Bài 5.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23633801 · Huỳnh Hoài Thanh     |   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748B"/>
        <w:sz w:val="18"/>
      </w:rPr>
      <w:t>LAB 06  |  REACT NATIVE NAVIGATION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1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1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1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hanh2308/BaiTapTuan_LTTBDD/tree/main/Lab06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23633801_HuynhHoaiThanh_Lab6</dc:title>
  <dc:subject>Báo cáo minh chứng 5 bài thực hành Lab 6 Navigation</dc:subject>
  <dc:creator>Huỳnh Hoài Thanh</dc:creator>
  <cp:keywords>Lab6, Expo, React Native, Navigation, 23633801</cp:keywords>
  <dc:description>Ảnh ứng dụng thực tế trên Chromium; giờ chụp UTC+7. Chỉ trường hợp lỗi mạng được mô phỏng có kiểm soát.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